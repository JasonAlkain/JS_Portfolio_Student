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/>
      </w:pPr>
      <w:r>
        <w:rPr>
          <w:b/>
          <w:sz w:val="32"/>
        </w:rPr>
        <w:t>ZACHARY AARS</w:t>
      </w:r>
    </w:p>
    <w:p>
      <w:pPr>
        <w:pStyle w:val="Normal"/>
        <w:jc w:val="center"/>
        <w:rPr/>
      </w:pPr>
      <w:r>
        <w:rPr>
          <w:sz w:val="20"/>
        </w:rPr>
        <w:t xml:space="preserve">Gillette, WY • (307) 689-4186 • </w:t>
      </w:r>
      <w:r>
        <w:rPr>
          <w:sz w:val="20"/>
        </w:rPr>
        <w:t>zacharyaars</w:t>
      </w:r>
      <w:r>
        <w:rPr>
          <w:sz w:val="20"/>
        </w:rPr>
        <w:t xml:space="preserve">@gmail.com • </w:t>
      </w:r>
      <w:hyperlink r:id="rId2">
        <w:r>
          <w:rPr>
            <w:color w:val="0000FF"/>
            <w:u w:val="single"/>
          </w:rPr>
          <w:t>linkedin.com/in/zach-aars</w:t>
        </w:r>
      </w:hyperlink>
      <w:r>
        <w:rPr>
          <w:sz w:val="20"/>
        </w:rPr>
        <w:t xml:space="preserve"> • </w:t>
      </w:r>
      <w:hyperlink r:id="rId3">
        <w:r>
          <w:rPr>
            <w:color w:val="0000FF"/>
            <w:u w:val="single"/>
          </w:rPr>
          <w:t>itch.io/allyn-david</w:t>
        </w:r>
      </w:hyperlink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  <w:sz w:val="24"/>
        </w:rPr>
        <w:t>SUMMARY</w:t>
      </w:r>
    </w:p>
    <w:p>
      <w:pPr>
        <w:pStyle w:val="Normal"/>
        <w:rPr/>
      </w:pPr>
      <w:r>
        <w:rPr>
          <w:sz w:val="20"/>
        </w:rPr>
        <w:t>Unity game developer focused on gameplay, tools, and VR. Strong in rapid prototyping, clean C#, and shipping small, polished releases.</w:t>
      </w:r>
    </w:p>
    <w:p>
      <w:pPr>
        <w:pStyle w:val="Normal"/>
        <w:rPr/>
      </w:pPr>
      <w:r>
        <w:rPr>
          <w:b/>
          <w:sz w:val="24"/>
        </w:rPr>
        <w:t>SKILLS</w:t>
      </w:r>
    </w:p>
    <w:p>
      <w:pPr>
        <w:pStyle w:val="Normal"/>
        <w:rPr/>
      </w:pPr>
      <w:r>
        <w:rPr>
          <w:sz w:val="20"/>
        </w:rPr>
        <w:t>Languages &amp; Engines: C#, Unity, Python</w:t>
      </w:r>
    </w:p>
    <w:p>
      <w:pPr>
        <w:pStyle w:val="Normal"/>
        <w:rPr/>
      </w:pPr>
      <w:r>
        <w:rPr>
          <w:sz w:val="20"/>
        </w:rPr>
        <w:t>VR &amp; Tools: OpenVR, SteamVR, Blender, Git</w:t>
      </w:r>
    </w:p>
    <w:p>
      <w:pPr>
        <w:pStyle w:val="Normal"/>
        <w:rPr/>
      </w:pPr>
      <w:r>
        <w:rPr>
          <w:sz w:val="20"/>
        </w:rPr>
        <w:t>Methods: Agile, rapid prototyping, test-driven debugging</w:t>
      </w:r>
    </w:p>
    <w:p>
      <w:pPr>
        <w:pStyle w:val="Normal"/>
        <w:rPr/>
      </w:pPr>
      <w:r>
        <w:rPr>
          <w:b/>
          <w:sz w:val="24"/>
        </w:rPr>
        <w:t>SELECTED PROJECTS</w:t>
      </w:r>
    </w:p>
    <w:p>
      <w:pPr>
        <w:pStyle w:val="ListBullet"/>
        <w:numPr>
          <w:ilvl w:val="0"/>
          <w:numId w:val="1"/>
        </w:numPr>
        <w:rPr/>
      </w:pPr>
      <w:r>
        <w:rPr>
          <w:sz w:val="20"/>
        </w:rPr>
        <w:t xml:space="preserve">VTT Soundboard (GM) – fast audio triggers for virtual tabletops • </w:t>
      </w:r>
      <w:hyperlink r:id="rId4">
        <w:r>
          <w:rPr>
            <w:color w:val="0000FF"/>
            <w:u w:val="single"/>
          </w:rPr>
          <w:t>itch.io link</w:t>
        </w:r>
      </w:hyperlink>
    </w:p>
    <w:p>
      <w:pPr>
        <w:pStyle w:val="ListBullet"/>
        <w:numPr>
          <w:ilvl w:val="0"/>
          <w:numId w:val="1"/>
        </w:numPr>
        <w:rPr/>
      </w:pPr>
      <w:r>
        <w:rPr>
          <w:sz w:val="20"/>
        </w:rPr>
        <w:t xml:space="preserve">Game Design Document Maker – template-driven GDD creation • </w:t>
      </w:r>
      <w:hyperlink r:id="rId5">
        <w:r>
          <w:rPr>
            <w:color w:val="0000FF"/>
            <w:u w:val="single"/>
          </w:rPr>
          <w:t>itch.io link</w:t>
        </w:r>
      </w:hyperlink>
    </w:p>
    <w:p>
      <w:pPr>
        <w:pStyle w:val="ListBullet"/>
        <w:numPr>
          <w:ilvl w:val="0"/>
          <w:numId w:val="1"/>
        </w:numPr>
        <w:rPr/>
      </w:pPr>
      <w:r>
        <w:rPr>
          <w:sz w:val="20"/>
        </w:rPr>
        <w:t xml:space="preserve">Wrong Number: Late Night Call – short scare experience • </w:t>
      </w:r>
      <w:hyperlink r:id="rId6">
        <w:r>
          <w:rPr>
            <w:color w:val="0000FF"/>
            <w:u w:val="single"/>
          </w:rPr>
          <w:t>itch.io link</w:t>
        </w:r>
      </w:hyperlink>
    </w:p>
    <w:p>
      <w:pPr>
        <w:pStyle w:val="Normal"/>
        <w:rPr/>
      </w:pPr>
      <w:r>
        <w:rPr>
          <w:b/>
          <w:sz w:val="24"/>
        </w:rPr>
        <w:t>EXPERIENCE</w:t>
      </w:r>
    </w:p>
    <w:p>
      <w:pPr>
        <w:pStyle w:val="Normal"/>
        <w:rPr/>
      </w:pPr>
      <w:r>
        <w:rPr>
          <w:b/>
          <w:sz w:val="22"/>
        </w:rPr>
        <w:t>Game Developer — Hoskinson Health &amp; Wellness Clinic | Gillette, WY</w:t>
      </w:r>
    </w:p>
    <w:p>
      <w:pPr>
        <w:pStyle w:val="Normal"/>
        <w:rPr/>
      </w:pPr>
      <w:r>
        <w:rPr>
          <w:sz w:val="20"/>
        </w:rPr>
        <w:t>Sep 2024 – Jan 2025</w:t>
      </w:r>
    </w:p>
    <w:p>
      <w:pPr>
        <w:pStyle w:val="ListBullet"/>
        <w:numPr>
          <w:ilvl w:val="0"/>
          <w:numId w:val="1"/>
        </w:numPr>
        <w:rPr/>
      </w:pPr>
      <w:r>
        <w:rPr>
          <w:sz w:val="20"/>
        </w:rPr>
        <w:t>Designed and implemented interactive systems in Unity and C#.</w:t>
      </w:r>
    </w:p>
    <w:p>
      <w:pPr>
        <w:pStyle w:val="ListBullet"/>
        <w:numPr>
          <w:ilvl w:val="0"/>
          <w:numId w:val="1"/>
        </w:numPr>
        <w:rPr/>
      </w:pPr>
      <w:r>
        <w:rPr>
          <w:sz w:val="20"/>
        </w:rPr>
        <w:t>Built retro-inspired gameplay loops and UI for engaging experiences.</w:t>
      </w:r>
    </w:p>
    <w:p>
      <w:pPr>
        <w:pStyle w:val="ListBullet"/>
        <w:numPr>
          <w:ilvl w:val="0"/>
          <w:numId w:val="1"/>
        </w:numPr>
        <w:rPr/>
      </w:pPr>
      <w:r>
        <w:rPr>
          <w:sz w:val="20"/>
        </w:rPr>
        <w:t>Delivered scoped features on short iterations.</w:t>
      </w:r>
    </w:p>
    <w:p>
      <w:pPr>
        <w:pStyle w:val="Normal"/>
        <w:rPr/>
      </w:pPr>
      <w:r>
        <w:rPr>
          <w:b/>
          <w:sz w:val="22"/>
        </w:rPr>
        <w:t>VR Developer — Northern Wyoming Community College District | Gillette, WY</w:t>
      </w:r>
    </w:p>
    <w:p>
      <w:pPr>
        <w:pStyle w:val="Normal"/>
        <w:rPr/>
      </w:pPr>
      <w:r>
        <w:rPr>
          <w:sz w:val="20"/>
        </w:rPr>
        <w:t>Aug 2022 – Jan 2024</w:t>
      </w:r>
    </w:p>
    <w:p>
      <w:pPr>
        <w:pStyle w:val="ListBullet"/>
        <w:numPr>
          <w:ilvl w:val="0"/>
          <w:numId w:val="1"/>
        </w:numPr>
        <w:rPr/>
      </w:pPr>
      <w:r>
        <w:rPr>
          <w:sz w:val="20"/>
        </w:rPr>
        <w:t>Integrated VR in Unity for MSHA-compliant training simulations.</w:t>
      </w:r>
    </w:p>
    <w:p>
      <w:pPr>
        <w:pStyle w:val="ListBullet"/>
        <w:numPr>
          <w:ilvl w:val="0"/>
          <w:numId w:val="1"/>
        </w:numPr>
        <w:rPr/>
      </w:pPr>
      <w:r>
        <w:rPr>
          <w:sz w:val="20"/>
        </w:rPr>
        <w:t>Developed C# hardware interfaces with OpenVR and SteamVR.</w:t>
      </w:r>
    </w:p>
    <w:p>
      <w:pPr>
        <w:pStyle w:val="ListBullet"/>
        <w:numPr>
          <w:ilvl w:val="0"/>
          <w:numId w:val="1"/>
        </w:numPr>
        <w:rPr/>
      </w:pPr>
      <w:r>
        <w:rPr>
          <w:sz w:val="20"/>
        </w:rPr>
        <w:t>Ensured stability across supported headsets and runtimes.</w:t>
      </w:r>
    </w:p>
    <w:p>
      <w:pPr>
        <w:pStyle w:val="Normal"/>
        <w:rPr/>
      </w:pPr>
      <w:r>
        <w:rPr>
          <w:b/>
          <w:sz w:val="22"/>
        </w:rPr>
        <w:t>Technical Support Specialist — Visionary Broadband | Gillette, WY</w:t>
      </w:r>
    </w:p>
    <w:p>
      <w:pPr>
        <w:pStyle w:val="Normal"/>
        <w:rPr/>
      </w:pPr>
      <w:r>
        <w:rPr>
          <w:sz w:val="20"/>
        </w:rPr>
        <w:t>Apr 2022 – Nov 2023</w:t>
      </w:r>
    </w:p>
    <w:p>
      <w:pPr>
        <w:pStyle w:val="ListBullet"/>
        <w:numPr>
          <w:ilvl w:val="0"/>
          <w:numId w:val="1"/>
        </w:numPr>
        <w:rPr/>
      </w:pPr>
      <w:r>
        <w:rPr>
          <w:sz w:val="20"/>
        </w:rPr>
        <w:t>Diagnosed LAN and connectivity issues using network tools and protocol checks.</w:t>
      </w:r>
    </w:p>
    <w:p>
      <w:pPr>
        <w:pStyle w:val="ListBullet"/>
        <w:numPr>
          <w:ilvl w:val="0"/>
          <w:numId w:val="1"/>
        </w:numPr>
        <w:rPr/>
      </w:pPr>
      <w:r>
        <w:rPr>
          <w:sz w:val="20"/>
        </w:rPr>
        <w:t>Improved first-call resolution via systematic troubleshooting.</w:t>
      </w:r>
    </w:p>
    <w:p>
      <w:pPr>
        <w:pStyle w:val="Normal"/>
        <w:rPr/>
      </w:pPr>
      <w:r>
        <w:rPr>
          <w:b/>
          <w:sz w:val="22"/>
        </w:rPr>
        <w:t>Project Intern — The Tech Academy (ASP.NET, Django) | Remote</w:t>
      </w:r>
    </w:p>
    <w:p>
      <w:pPr>
        <w:pStyle w:val="Normal"/>
        <w:rPr/>
      </w:pPr>
      <w:r>
        <w:rPr>
          <w:sz w:val="20"/>
        </w:rPr>
        <w:t>Oct 2021 – Dec 2021</w:t>
      </w:r>
    </w:p>
    <w:p>
      <w:pPr>
        <w:pStyle w:val="ListBullet"/>
        <w:numPr>
          <w:ilvl w:val="0"/>
          <w:numId w:val="1"/>
        </w:numPr>
        <w:rPr/>
      </w:pPr>
      <w:r>
        <w:rPr>
          <w:sz w:val="20"/>
        </w:rPr>
        <w:t>Enhanced codebases with C#, .NET MVC, Entity Framework, Bootstrap.</w:t>
      </w:r>
    </w:p>
    <w:p>
      <w:pPr>
        <w:pStyle w:val="ListBullet"/>
        <w:numPr>
          <w:ilvl w:val="0"/>
          <w:numId w:val="1"/>
        </w:numPr>
        <w:rPr/>
      </w:pPr>
      <w:r>
        <w:rPr>
          <w:sz w:val="20"/>
        </w:rPr>
        <w:t>Built a custom Django app with Python, SQL/SQLite, and HTML/CSS.</w:t>
      </w:r>
    </w:p>
    <w:p>
      <w:pPr>
        <w:pStyle w:val="Normal"/>
        <w:rPr/>
      </w:pPr>
      <w:r>
        <w:rPr>
          <w:b/>
          <w:sz w:val="22"/>
        </w:rPr>
        <w:t>Founder — Alkain Gaming &amp; Entertainment Studios | Gillette, WY</w:t>
      </w:r>
    </w:p>
    <w:p>
      <w:pPr>
        <w:pStyle w:val="Normal"/>
        <w:rPr/>
      </w:pPr>
      <w:r>
        <w:rPr>
          <w:sz w:val="20"/>
        </w:rPr>
        <w:t>Jun 2021 – Present</w:t>
      </w:r>
    </w:p>
    <w:p>
      <w:pPr>
        <w:pStyle w:val="ListBullet"/>
        <w:numPr>
          <w:ilvl w:val="0"/>
          <w:numId w:val="1"/>
        </w:numPr>
        <w:rPr/>
      </w:pPr>
      <w:r>
        <w:rPr>
          <w:sz w:val="20"/>
        </w:rPr>
        <w:t>Shipped indie projects and tooling. Managed scope, release, and support.</w:t>
      </w:r>
    </w:p>
    <w:p>
      <w:pPr>
        <w:pStyle w:val="Normal"/>
        <w:rPr/>
      </w:pPr>
      <w:r>
        <w:rPr>
          <w:b/>
          <w:sz w:val="22"/>
        </w:rPr>
        <w:t>EARLIER EXPERIENCE</w:t>
      </w:r>
    </w:p>
    <w:p>
      <w:pPr>
        <w:pStyle w:val="Normal"/>
        <w:rPr/>
      </w:pPr>
      <w:r>
        <w:rPr>
          <w:sz w:val="20"/>
        </w:rPr>
        <w:t>Alkain Studios LLC — CEO &amp; Founder (2017–2021)</w:t>
      </w:r>
    </w:p>
    <w:p>
      <w:pPr>
        <w:pStyle w:val="Normal"/>
        <w:rPr/>
      </w:pPr>
      <w:r>
        <w:rPr>
          <w:sz w:val="20"/>
        </w:rPr>
        <w:t>Gillette College — VR Programmer (2019–2020)</w:t>
      </w:r>
    </w:p>
    <w:p>
      <w:pPr>
        <w:pStyle w:val="Normal"/>
        <w:rPr/>
      </w:pPr>
      <w:r>
        <w:rPr>
          <w:sz w:val="20"/>
        </w:rPr>
        <w:t>CTW Automation — Software Engineer (2018–2019)</w:t>
      </w:r>
    </w:p>
    <w:p>
      <w:pPr>
        <w:pStyle w:val="Normal"/>
        <w:rPr/>
      </w:pPr>
      <w:r>
        <w:rPr>
          <w:sz w:val="20"/>
        </w:rPr>
        <w:t>God Inspired Games — Project Manager (2016–2018)</w:t>
      </w:r>
    </w:p>
    <w:p>
      <w:pPr>
        <w:pStyle w:val="Normal"/>
        <w:rPr/>
      </w:pPr>
      <w:r>
        <w:rPr>
          <w:sz w:val="20"/>
        </w:rPr>
        <w:t>Additional roles: Technical Support, Grounds, Concessions, Warehouse/Driver</w:t>
      </w:r>
    </w:p>
    <w:p>
      <w:pPr>
        <w:pStyle w:val="Normal"/>
        <w:rPr/>
      </w:pPr>
      <w:r>
        <w:rPr>
          <w:b/>
          <w:sz w:val="24"/>
        </w:rPr>
        <w:t>EDUCATION</w:t>
      </w:r>
    </w:p>
    <w:p>
      <w:pPr>
        <w:pStyle w:val="Normal"/>
        <w:rPr/>
      </w:pPr>
      <w:r>
        <w:rPr>
          <w:sz w:val="20"/>
        </w:rPr>
        <w:t>The Tech Academy — Software Engineer Bootcamp (2021–2022)</w:t>
      </w:r>
    </w:p>
    <w:p>
      <w:pPr>
        <w:pStyle w:val="Normal"/>
        <w:rPr/>
      </w:pPr>
      <w:r>
        <w:rPr>
          <w:sz w:val="20"/>
        </w:rPr>
        <w:t>Full Sail University — Video Game Design (2016)</w:t>
      </w:r>
    </w:p>
    <w:p>
      <w:pPr>
        <w:pStyle w:val="Normal"/>
        <w:rPr/>
      </w:pPr>
      <w:r>
        <w:rPr>
          <w:sz w:val="20"/>
        </w:rPr>
        <w:t>Gillette College — Electrician (2014–2015)</w:t>
      </w:r>
    </w:p>
    <w:p>
      <w:pPr>
        <w:pStyle w:val="Normal"/>
        <w:rPr/>
      </w:pPr>
      <w:r>
        <w:rPr>
          <w:sz w:val="20"/>
        </w:rPr>
        <w:t>Heritage Christian School — High School Diploma (2012)</w:t>
      </w:r>
    </w:p>
    <w:p>
      <w:pPr>
        <w:pStyle w:val="Normal"/>
        <w:rPr/>
      </w:pPr>
      <w:r>
        <w:rPr>
          <w:b/>
          <w:sz w:val="24"/>
        </w:rPr>
        <w:t>CERTIFICATIONS</w:t>
      </w:r>
    </w:p>
    <w:p>
      <w:pPr>
        <w:pStyle w:val="Normal"/>
        <w:rPr/>
      </w:pPr>
      <w:r>
        <w:rPr>
          <w:sz w:val="20"/>
        </w:rPr>
        <w:t>Developing a Mood Board; Writing Press Releases</w:t>
      </w:r>
    </w:p>
    <w:p>
      <w:pPr>
        <w:pStyle w:val="Normal"/>
        <w:rPr/>
      </w:pPr>
      <w:r>
        <w:rPr>
          <w:b/>
          <w:sz w:val="24"/>
        </w:rPr>
        <w:t>LANGUAGES</w:t>
      </w:r>
    </w:p>
    <w:p>
      <w:pPr>
        <w:pStyle w:val="Normal"/>
        <w:widowControl/>
        <w:bidi w:val="0"/>
        <w:spacing w:lineRule="auto" w:line="276" w:before="0" w:after="200"/>
        <w:jc w:val="left"/>
        <w:rPr/>
      </w:pPr>
      <w:r>
        <w:rPr>
          <w:sz w:val="20"/>
        </w:rPr>
        <w:t>English (Native); Japanese (Elementary)</w:t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mbria">
    <w:charset w:val="00"/>
    <w:family w:val="roman"/>
    <w:pitch w:val="variable"/>
  </w:font>
  <w:font w:name="Calibri">
    <w:charset w:val="00"/>
    <w:family w:val="roman"/>
    <w:pitch w:val="variable"/>
  </w:font>
  <w:font w:name="Courier">
    <w:altName w:val="Courier New"/>
    <w:charset w:val="00"/>
    <w:family w:val="roman"/>
    <w:pitch w:val="variable"/>
  </w:font>
  <w:font w:name="Liberation Sans">
    <w:altName w:val="Arial"/>
    <w:charset w:val="00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Caption1">
    <w:name w:val="caption1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www.linkedin.com/in/zach-aars" TargetMode="External"/><Relationship Id="rId3" Type="http://schemas.openxmlformats.org/officeDocument/2006/relationships/hyperlink" Target="https://allyn-david.itch.io/" TargetMode="External"/><Relationship Id="rId4" Type="http://schemas.openxmlformats.org/officeDocument/2006/relationships/hyperlink" Target="https://allyn-david.itch.io/vtt-soundboard-gm" TargetMode="External"/><Relationship Id="rId5" Type="http://schemas.openxmlformats.org/officeDocument/2006/relationships/hyperlink" Target="https://allyn-david.itch.io/gdd-maker" TargetMode="External"/><Relationship Id="rId6" Type="http://schemas.openxmlformats.org/officeDocument/2006/relationships/hyperlink" Target="https://allyn-david.itch.io/wrong-number-late-night-call" TargetMode="External"/><Relationship Id="rId7" Type="http://schemas.openxmlformats.org/officeDocument/2006/relationships/numbering" Target="numbering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<Relationship Id="rId11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Application>LibreOffice/24.2.0.3$Windows_X86_64 LibreOffice_project/da48488a73ddd66ea24cf16bbc4f7b9c08e9bea1</Application>
  <AppVersion>15.0000</AppVersion>
  <Pages>2</Pages>
  <Words>339</Words>
  <Characters>2075</Characters>
  <CharactersWithSpaces>2366</CharactersWithSpaces>
  <Paragraphs>49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2025-11-06T13:05:17Z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